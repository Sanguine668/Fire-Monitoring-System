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1F4D78"/>
          <w:sz w:val="48"/>
        </w:rPr>
        <w:t>火情智能监测与预警系统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404040"/>
          <w:sz w:val="28"/>
        </w:rPr>
        <w:t>Git 协作与仓库使用说明（组员版）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文档编号：FGA-GIT-2026-001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9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5670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仓库地址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https://github.com/Sanguine668/Fire-Monitoring-System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协作方式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分支开发 + Pull Request 合并；main 分支只由组长合并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适用对象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李汶航、欧阳宇康、陈泽恩（蔡俊杰负责仓库管理与合并）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版本 / 日期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v1.0 / 2026 年 9 月 10 日</w:t>
            </w:r>
          </w:p>
        </w:tc>
      </w:tr>
    </w:tbl>
    <w:p>
      <w:r>
        <w:br w:type="page"/>
      </w:r>
    </w:p>
    <w:p>
      <w:pPr>
        <w:pStyle w:val="Heading1"/>
      </w:pPr>
      <w:r>
        <w:t>1. 加入仓库（第一步）</w:t>
      </w:r>
    </w:p>
    <w:p>
      <w:pPr>
        <w:pStyle w:val="ListNumber"/>
      </w:pPr>
      <w:r>
        <w:rPr>
          <w:rFonts w:ascii="Times New Roman" w:hAnsi="Times New Roman" w:eastAsia="宋体"/>
        </w:rPr>
        <w:t>组长在 GitHub 仓库页面进入 Settings → Collaborators，按你的 GitHub 用户名或邮箱发出邀请；</w:t>
      </w:r>
    </w:p>
    <w:p>
      <w:pPr>
        <w:pStyle w:val="ListNumber"/>
      </w:pPr>
      <w:r>
        <w:rPr>
          <w:rFonts w:ascii="Times New Roman" w:hAnsi="Times New Roman" w:eastAsia="宋体"/>
        </w:rPr>
        <w:t>登录你的 GitHub 账号，在邮箱里接受邀请（没有账号就先注册，用户名建议用真实姓名拼音）；</w:t>
      </w:r>
    </w:p>
    <w:p>
      <w:pPr>
        <w:pStyle w:val="ListNumber"/>
      </w:pPr>
      <w:r>
        <w:rPr>
          <w:rFonts w:ascii="Times New Roman" w:hAnsi="Times New Roman" w:eastAsia="宋体"/>
        </w:rPr>
        <w:t>安装 Git（Windows 版），安装后在任意位置右键打开 Git Bash；</w:t>
      </w:r>
    </w:p>
    <w:p>
      <w:pPr>
        <w:pStyle w:val="ListNumber"/>
      </w:pPr>
      <w:r>
        <w:rPr>
          <w:rFonts w:ascii="Times New Roman" w:hAnsi="Times New Roman" w:eastAsia="宋体"/>
        </w:rPr>
        <w:t>配置身份信息（只需一次）：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195"/>
      </w:tblGrid>
      <w:tr>
        <w:tc>
          <w:tcPr>
            <w:tcW w:type="dxa" w:w="453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41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git config --global user.name "你的姓名拼音"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设置提交者名称</w:t>
            </w:r>
          </w:p>
        </w:tc>
      </w:tr>
      <w:tr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git config --global user.email "你的邮箱"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设置提交者邮箱（与 GitHub 一致）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推送方式二选一：① 配置 SSH 密钥（推荐，一次配置长期使用）；② 使用 HTTPS 地址配合 GitHub Personal Access Token（注意：GitHub 已不支持用账号密码推送，必须用 Token）。不确定选哪种就先问组长，不要反复试错。</w:t>
      </w:r>
    </w:p>
    <w:p>
      <w:pPr>
        <w:pStyle w:val="Heading1"/>
      </w:pPr>
      <w:r>
        <w:t>2. 首次下载与目录约定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195"/>
      </w:tblGrid>
      <w:tr>
        <w:tc>
          <w:tcPr>
            <w:tcW w:type="dxa" w:w="453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41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git clone https://github.com/Sanguine668/Fire-Monitoring-System.git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把仓库下载到本地</w:t>
            </w:r>
          </w:p>
        </w:tc>
      </w:tr>
      <w:tr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cd Fire-Monitoring-System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进入项目目录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git status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查看当前改动状态（应显示干净）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8"/>
        <w:gridCol w:w="3175"/>
        <w:gridCol w:w="2948"/>
      </w:tblGrid>
      <w:tr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放什么</w:t>
            </w:r>
          </w:p>
        </w:tc>
        <w:tc>
          <w:tcPr>
            <w:tcW w:type="dxa" w:w="294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docs/课程任务/&lt;任务名称&gt;/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你负责的 Word/Markdown 成果</w:t>
            </w:r>
          </w:p>
        </w:tc>
        <w:tc>
          <w:tcPr>
            <w:tcW w:type="dxa" w:w="294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只放自己负责的文档，文件名带姓名与版本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docs/课程任务/过程记录/&lt;姓名&gt;/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访谈记录、截图、测试记录、会议纪要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命名带日期，例如 20260912_访谈记录_李汶航.docx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docs/images/ 或文档同级 images/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你画的图（用例图、流程图、WBS 树状图）</w:t>
            </w:r>
          </w:p>
        </w:tc>
        <w:tc>
          <w:tcPr>
            <w:tcW w:type="dxa" w:w="294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同时提交源文件（.drawio/.vsdx/.puml）与导出的 PNG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backend/、frontend/、ai/、scripts/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系统代码与脚本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除非分工明确且已和组长确认，否则不要修改</w:t>
            </w:r>
          </w:p>
        </w:tc>
      </w:tr>
    </w:tbl>
    <w:p>
      <w:pPr>
        <w:pStyle w:val="Heading1"/>
      </w:pPr>
      <w:r>
        <w:t>3. 每次提交的标准流程（重要）</w:t>
      </w:r>
    </w:p>
    <w:p>
      <w:pPr>
        <w:pStyle w:val="ListNumber"/>
      </w:pPr>
      <w:r>
        <w:rPr>
          <w:rFonts w:ascii="Times New Roman" w:hAnsi="Times New Roman" w:eastAsia="宋体"/>
        </w:rPr>
        <w:t>先同步最新代码：git switch main（或 master，以仓库实际分支为准）→ git pull；</w:t>
      </w:r>
    </w:p>
    <w:p>
      <w:pPr>
        <w:pStyle w:val="ListNumber"/>
      </w:pPr>
      <w:r>
        <w:rPr>
          <w:rFonts w:ascii="Times New Roman" w:hAnsi="Times New Roman" w:eastAsia="宋体"/>
        </w:rPr>
        <w:t>新建自己的工作分支，名称格式：类型/姓名-任务，例如 docs/liwenhang-charter；</w:t>
      </w:r>
    </w:p>
    <w:p>
      <w:pPr>
        <w:pStyle w:val="ListNumber"/>
      </w:pPr>
      <w:r>
        <w:rPr>
          <w:rFonts w:ascii="Times New Roman" w:hAnsi="Times New Roman" w:eastAsia="宋体"/>
        </w:rPr>
        <w:t>在自己的分支上修改文件，改完用 git status 与 git diff 检查；</w:t>
      </w:r>
    </w:p>
    <w:p>
      <w:pPr>
        <w:pStyle w:val="ListNumber"/>
      </w:pPr>
      <w:r>
        <w:rPr>
          <w:rFonts w:ascii="Times New Roman" w:hAnsi="Times New Roman" w:eastAsia="宋体"/>
        </w:rPr>
        <w:t>只添加自己改的文件：git add &lt;文件路径&gt;（不要图省事用 git add . 把所有东西都加进去）；</w:t>
      </w:r>
    </w:p>
    <w:p>
      <w:pPr>
        <w:pStyle w:val="ListNumber"/>
      </w:pPr>
      <w:r>
        <w:rPr>
          <w:rFonts w:ascii="Times New Roman" w:hAnsi="Times New Roman" w:eastAsia="宋体"/>
        </w:rPr>
        <w:t>提交并写清信息：git commit -m "docs(任务2): 完成项目章程初稿 - 李汶航"；</w:t>
      </w:r>
    </w:p>
    <w:p>
      <w:pPr>
        <w:pStyle w:val="ListNumber"/>
      </w:pPr>
      <w:r>
        <w:rPr>
          <w:rFonts w:ascii="Times New Roman" w:hAnsi="Times New Roman" w:eastAsia="宋体"/>
        </w:rPr>
        <w:t>推送到远程：git push -u origin docs/liwenhang-charter；</w:t>
      </w:r>
    </w:p>
    <w:p>
      <w:pPr>
        <w:pStyle w:val="ListNumber"/>
      </w:pPr>
      <w:r>
        <w:rPr>
          <w:rFonts w:ascii="Times New Roman" w:hAnsi="Times New Roman" w:eastAsia="宋体"/>
        </w:rPr>
        <w:t>在 GitHub 上发起 Pull Request（目标分支 main），等组长检查合并；</w:t>
      </w:r>
    </w:p>
    <w:p>
      <w:pPr>
        <w:pStyle w:val="ListNumber"/>
      </w:pPr>
      <w:r>
        <w:rPr>
          <w:rFonts w:ascii="Times New Roman" w:hAnsi="Times New Roman" w:eastAsia="宋体"/>
        </w:rPr>
        <w:t>合并后回到 main 并拉取最新：git switch main → git pull → 删除本地已完成分支。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3855"/>
      </w:tblGrid>
      <w:tr>
        <w:tc>
          <w:tcPr>
            <w:tcW w:type="dxa" w:w="487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提交信息示例</w:t>
            </w:r>
          </w:p>
        </w:tc>
        <w:tc>
          <w:tcPr>
            <w:tcW w:type="dxa" w:w="385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docs(任务3): 完成附录A需求调查记录 - 欧阳宇康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文档类提交</w:t>
            </w:r>
          </w:p>
        </w:tc>
      </w:tr>
      <w:tr>
        <w:tc>
          <w:tcPr>
            <w:tcW w:type="dxa" w:w="487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test(任务3): 补充5条功能测试记录与截图 - 欧阳宇康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测试类提交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fig(任务4): 新增WBS树状图源文件与PNG - 陈泽恩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图表类提交</w:t>
            </w:r>
          </w:p>
        </w:tc>
      </w:tr>
      <w:tr>
        <w:tc>
          <w:tcPr>
            <w:tcW w:type="dxa" w:w="487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fix(docs): 修正章程里程碑日期 - 李汶航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修改与纠错</w:t>
            </w:r>
          </w:p>
        </w:tc>
      </w:tr>
    </w:tbl>
    <w:p>
      <w:pPr>
        <w:pStyle w:val="Heading1"/>
      </w:pPr>
      <w:r>
        <w:t>4. 禁止事项（违反会导致仓库混乱）</w:t>
      </w:r>
    </w:p>
    <w:p>
      <w:pPr>
        <w:pStyle w:val="ListNumber"/>
      </w:pPr>
      <w:r>
        <w:rPr>
          <w:rFonts w:ascii="Times New Roman" w:hAnsi="Times New Roman" w:eastAsia="宋体"/>
        </w:rPr>
        <w:t>禁止直接往 main 分支提交或强推（git push -f）：main 只由组长合并；</w:t>
      </w:r>
    </w:p>
    <w:p>
      <w:pPr>
        <w:pStyle w:val="ListNumber"/>
      </w:pPr>
      <w:r>
        <w:rPr>
          <w:rFonts w:ascii="Times New Roman" w:hAnsi="Times New Roman" w:eastAsia="宋体"/>
        </w:rPr>
        <w:t>禁止提交大数据与权重：datasets/、runs/、*.pt、*.onnx、*.weights、node_modules/、dist/、__pycache__/、storage/*.db、storage/uploads/（这些已在 .gitignore 中，若发现能提交说明你操作有误，先问组长）；</w:t>
      </w:r>
    </w:p>
    <w:p>
      <w:pPr>
        <w:pStyle w:val="ListNumber"/>
      </w:pPr>
      <w:r>
        <w:rPr>
          <w:rFonts w:ascii="Times New Roman" w:hAnsi="Times New Roman" w:eastAsia="宋体"/>
        </w:rPr>
        <w:t>禁止提交密钥与隐私：账号密码、Token、API Key、身份证号、手机号、个人住址；</w:t>
      </w:r>
    </w:p>
    <w:p>
      <w:pPr>
        <w:pStyle w:val="ListNumber"/>
      </w:pPr>
      <w:r>
        <w:rPr>
          <w:rFonts w:ascii="Times New Roman" w:hAnsi="Times New Roman" w:eastAsia="宋体"/>
        </w:rPr>
        <w:t>禁止修改或删除他人负责的文件；确需修改时先在群里说明，由文件主责人确认；</w:t>
      </w:r>
    </w:p>
    <w:p>
      <w:pPr>
        <w:pStyle w:val="ListNumber"/>
      </w:pPr>
      <w:r>
        <w:rPr>
          <w:rFonts w:ascii="Times New Roman" w:hAnsi="Times New Roman" w:eastAsia="宋体"/>
        </w:rPr>
        <w:t>禁止一次性提交几十兆的压缩包、视频、录屏（演示视频请放本地，按需单独发送）；</w:t>
      </w:r>
    </w:p>
    <w:p>
      <w:pPr>
        <w:pStyle w:val="ListNumber"/>
      </w:pPr>
      <w:r>
        <w:rPr>
          <w:rFonts w:ascii="Times New Roman" w:hAnsi="Times New Roman" w:eastAsia="宋体"/>
        </w:rPr>
        <w:t>禁止使用 git reset --hard、git clean -fdx 等会丢失工作的命令；遇到问题先截图问组长。</w:t>
      </w:r>
    </w:p>
    <w:p>
      <w:pPr>
        <w:pStyle w:val="Heading1"/>
      </w:pPr>
      <w:r>
        <w:t>5. 常见问题与处理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2494"/>
        <w:gridCol w:w="4195"/>
      </w:tblGrid>
      <w:tr>
        <w:tc>
          <w:tcPr>
            <w:tcW w:type="dxa" w:w="204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41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处理办法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认证失败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GitHub 不再支持账号密码推送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改用 Personal Access Token 或配置 SSH 密钥</w:t>
            </w:r>
          </w:p>
        </w:tc>
      </w:tr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推送被拒绝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远程已有新提交，本地落后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先 git pull（或 git pull --rebase），解决冲突后再 push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不小心提交了大文件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把数据/权重/依赖加进来了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git rm --cached &lt;文件&gt;，确认 .gitignore 已包含，再提交；必要时请组长清理历史</w:t>
            </w:r>
          </w:p>
        </w:tc>
      </w:tr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提交到了错误的分支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忘了先建分支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在当前分支把改动提交后，cherry-pick 到新分支；或直接找组长协助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冲突不会解决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两人改了同一文件同一位置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不要强推，先把冲突文件发给组长，由文件主责人协商后合并</w:t>
            </w:r>
          </w:p>
        </w:tc>
      </w:tr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clone 很慢或失败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网络问题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改用 SSH 或稍后重试；也可先接收组长的压缩包，网络恢复后再 clone</w:t>
            </w:r>
          </w:p>
        </w:tc>
      </w:tr>
    </w:tbl>
    <w:p>
      <w:pPr>
        <w:pStyle w:val="Heading1"/>
      </w:pPr>
      <w:r>
        <w:t>6. 每周协作节奏与工作量留痕</w:t>
      </w:r>
    </w:p>
    <w:p>
      <w:pPr>
        <w:pStyle w:val="ListNumber"/>
      </w:pPr>
      <w:r>
        <w:rPr>
          <w:rFonts w:ascii="Times New Roman" w:hAnsi="Times New Roman" w:eastAsia="宋体"/>
        </w:rPr>
        <w:t>每周至少提交一次自己的进展（文档或图表），并在群里发一句进度说明；</w:t>
      </w:r>
    </w:p>
    <w:p>
      <w:pPr>
        <w:pStyle w:val="ListNumber"/>
      </w:pPr>
      <w:r>
        <w:rPr>
          <w:rFonts w:ascii="Times New Roman" w:hAnsi="Times New Roman" w:eastAsia="宋体"/>
        </w:rPr>
        <w:t>每次提交的作者必须是你本人配置的 Git 身份，不要替他人提交；</w:t>
      </w:r>
    </w:p>
    <w:p>
      <w:pPr>
        <w:pStyle w:val="ListNumber"/>
      </w:pPr>
      <w:r>
        <w:rPr>
          <w:rFonts w:ascii="Times New Roman" w:hAnsi="Times New Roman" w:eastAsia="宋体"/>
        </w:rPr>
        <w:t>重要节点（起草、评审、定稿）分别提交，便于体现个人工作量；</w:t>
      </w:r>
    </w:p>
    <w:p>
      <w:pPr>
        <w:pStyle w:val="ListNumber"/>
      </w:pPr>
      <w:r>
        <w:rPr>
          <w:rFonts w:ascii="Times New Roman" w:hAnsi="Times New Roman" w:eastAsia="宋体"/>
        </w:rPr>
        <w:t>如果本周没有产出，也要提交一条说明性更新（例如在个人过程记录中补充会议纪要）；</w:t>
      </w:r>
    </w:p>
    <w:p>
      <w:pPr>
        <w:pStyle w:val="ListNumber"/>
      </w:pPr>
      <w:r>
        <w:rPr>
          <w:rFonts w:ascii="Times New Roman" w:hAnsi="Times New Roman" w:eastAsia="宋体"/>
        </w:rPr>
        <w:t>组长每周合并一次分支，合并前在群里通知；合并后所有人先 git pull 再继续工作。</w:t>
      </w:r>
    </w:p>
    <w:p>
      <w:pPr>
        <w:pStyle w:val="Heading1"/>
      </w:pPr>
      <w:r>
        <w:t>7. 求助流程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遇到不会的命令或报错，按以下顺序处理：① 先截图报错信息发群里；② 说明你执行的是什么命令、想达到什么效果；③ 等组长确认后再操作。不要凭感觉重复尝试高危命令。如果实在无法使用 Git，可以把文件打包发组长，由组长代为提交，并在提交信息中注明原作者。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